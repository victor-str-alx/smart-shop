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045E3" w14:textId="77777777" w:rsidR="003F4B2B" w:rsidRDefault="00000000" w:rsidP="0093252F">
      <w:pPr>
        <w:pStyle w:val="Heading1"/>
        <w:jc w:val="center"/>
      </w:pPr>
      <w:r>
        <w:t>Sistem de Recomandare – Documentație Proiect</w:t>
      </w:r>
    </w:p>
    <w:p w14:paraId="0315FFCB" w14:textId="77777777" w:rsidR="003F4B2B" w:rsidRDefault="00000000">
      <w:pPr>
        <w:pStyle w:val="Heading2"/>
      </w:pPr>
      <w:r>
        <w:t>1. Introducere</w:t>
      </w:r>
    </w:p>
    <w:p w14:paraId="7E02B88D" w14:textId="77777777" w:rsidR="003F4B2B" w:rsidRDefault="00000000" w:rsidP="0093252F">
      <w:pPr>
        <w:ind w:firstLine="720"/>
      </w:pPr>
      <w:r>
        <w:t>Acest document prezintă proiectul realizat în cadrul laboratorului de Comerț Electronic – Tema VI: Sistem de recomandare + aplicație de test. Aplicația a fost dezvoltată folosind Python, Django și PostgreSQL și include un sistem de recomandare a produselor bazat pe comportamentul utilizatorilor și pe statisticile globale ale produselor.</w:t>
      </w:r>
    </w:p>
    <w:p w14:paraId="496F0710" w14:textId="77777777" w:rsidR="003F4B2B" w:rsidRDefault="00000000">
      <w:pPr>
        <w:pStyle w:val="Heading2"/>
      </w:pPr>
      <w:r>
        <w:t>2. Tehnologii utilizate</w:t>
      </w:r>
    </w:p>
    <w:p w14:paraId="436EDBBC" w14:textId="77777777" w:rsidR="003F4B2B" w:rsidRDefault="00000000" w:rsidP="0093252F">
      <w:pPr>
        <w:ind w:left="720"/>
      </w:pPr>
      <w:r>
        <w:t>• Python 3.14</w:t>
      </w:r>
    </w:p>
    <w:p w14:paraId="0EF09CDB" w14:textId="77777777" w:rsidR="003F4B2B" w:rsidRDefault="00000000" w:rsidP="0093252F">
      <w:pPr>
        <w:ind w:left="720"/>
      </w:pPr>
      <w:r>
        <w:t>• Django 5.2</w:t>
      </w:r>
    </w:p>
    <w:p w14:paraId="3FBE4411" w14:textId="77777777" w:rsidR="003F4B2B" w:rsidRDefault="00000000" w:rsidP="0093252F">
      <w:pPr>
        <w:ind w:left="720"/>
      </w:pPr>
      <w:r>
        <w:t>• PostgreSQL</w:t>
      </w:r>
    </w:p>
    <w:p w14:paraId="01461719" w14:textId="77777777" w:rsidR="003F4B2B" w:rsidRDefault="00000000" w:rsidP="0093252F">
      <w:pPr>
        <w:ind w:left="720"/>
      </w:pPr>
      <w:r>
        <w:t>• Django Extensions + Graphviz</w:t>
      </w:r>
    </w:p>
    <w:p w14:paraId="78F0C22A" w14:textId="77777777" w:rsidR="003F4B2B" w:rsidRDefault="00000000" w:rsidP="0093252F">
      <w:pPr>
        <w:ind w:left="720"/>
      </w:pPr>
      <w:r>
        <w:t>• Bootstrap 5 pentru interfață</w:t>
      </w:r>
    </w:p>
    <w:p w14:paraId="4755CC48" w14:textId="77777777" w:rsidR="003F4B2B" w:rsidRDefault="00000000">
      <w:pPr>
        <w:pStyle w:val="Heading2"/>
      </w:pPr>
      <w:r>
        <w:t>3. Funcționalități implementate</w:t>
      </w:r>
    </w:p>
    <w:p w14:paraId="418AB14F" w14:textId="77777777" w:rsidR="003F4B2B" w:rsidRDefault="00000000" w:rsidP="0093252F">
      <w:pPr>
        <w:ind w:left="720"/>
      </w:pPr>
      <w:r>
        <w:t>• Sistem complet de utilizatori (înregistrare, autentificare, logout).</w:t>
      </w:r>
    </w:p>
    <w:p w14:paraId="00C104A9" w14:textId="77777777" w:rsidR="003F4B2B" w:rsidRDefault="00000000" w:rsidP="0093252F">
      <w:pPr>
        <w:ind w:left="720"/>
      </w:pPr>
      <w:r>
        <w:t>• Catalog de produse cu filtrare pe categorii.</w:t>
      </w:r>
    </w:p>
    <w:p w14:paraId="07DC7C86" w14:textId="77777777" w:rsidR="003F4B2B" w:rsidRDefault="00000000" w:rsidP="0093252F">
      <w:pPr>
        <w:ind w:left="720"/>
      </w:pPr>
      <w:r>
        <w:t>• Sistem de rating pentru produse.</w:t>
      </w:r>
    </w:p>
    <w:p w14:paraId="30A1CBD7" w14:textId="77777777" w:rsidR="003F4B2B" w:rsidRDefault="00000000" w:rsidP="0093252F">
      <w:pPr>
        <w:ind w:left="720"/>
      </w:pPr>
      <w:r>
        <w:t>• Istoric de comenzi și funcționalitate de coș activ.</w:t>
      </w:r>
    </w:p>
    <w:p w14:paraId="4A15CE0F" w14:textId="77777777" w:rsidR="003F4B2B" w:rsidRDefault="00000000" w:rsidP="0093252F">
      <w:pPr>
        <w:ind w:left="720"/>
      </w:pPr>
      <w:r>
        <w:t>• Sistem de recomandare bazat pe:</w:t>
      </w:r>
    </w:p>
    <w:p w14:paraId="418EFA91" w14:textId="77777777" w:rsidR="003F4B2B" w:rsidRDefault="00000000" w:rsidP="0093252F">
      <w:pPr>
        <w:pStyle w:val="ListBullet"/>
        <w:tabs>
          <w:tab w:val="clear" w:pos="360"/>
          <w:tab w:val="num" w:pos="1440"/>
        </w:tabs>
        <w:ind w:left="1440"/>
      </w:pPr>
      <w:r>
        <w:t xml:space="preserve">   – Produse similare după categorie.</w:t>
      </w:r>
    </w:p>
    <w:p w14:paraId="252F580E" w14:textId="77777777" w:rsidR="003F4B2B" w:rsidRDefault="00000000" w:rsidP="0093252F">
      <w:pPr>
        <w:pStyle w:val="ListBullet"/>
        <w:tabs>
          <w:tab w:val="clear" w:pos="360"/>
          <w:tab w:val="num" w:pos="1440"/>
        </w:tabs>
        <w:ind w:left="1440"/>
      </w:pPr>
      <w:r>
        <w:t xml:space="preserve">   – Produse cumpărate împreună.</w:t>
      </w:r>
    </w:p>
    <w:p w14:paraId="2451E096" w14:textId="77777777" w:rsidR="003F4B2B" w:rsidRDefault="00000000" w:rsidP="0093252F">
      <w:pPr>
        <w:pStyle w:val="ListBullet"/>
        <w:tabs>
          <w:tab w:val="clear" w:pos="360"/>
          <w:tab w:val="num" w:pos="1440"/>
        </w:tabs>
        <w:ind w:left="1440"/>
      </w:pPr>
      <w:r>
        <w:t xml:space="preserve">   – Top produse vândute.</w:t>
      </w:r>
    </w:p>
    <w:p w14:paraId="7421A99D" w14:textId="77777777" w:rsidR="003F4B2B" w:rsidRDefault="00000000" w:rsidP="0093252F">
      <w:pPr>
        <w:pStyle w:val="ListBullet"/>
        <w:tabs>
          <w:tab w:val="clear" w:pos="360"/>
          <w:tab w:val="num" w:pos="1440"/>
        </w:tabs>
        <w:ind w:left="1440"/>
      </w:pPr>
      <w:r>
        <w:t xml:space="preserve">   – Top produse după rating.</w:t>
      </w:r>
    </w:p>
    <w:p w14:paraId="4A74E50B" w14:textId="77777777" w:rsidR="003F4B2B" w:rsidRDefault="00000000" w:rsidP="0093252F">
      <w:pPr>
        <w:pStyle w:val="ListBullet"/>
        <w:tabs>
          <w:tab w:val="clear" w:pos="360"/>
          <w:tab w:val="num" w:pos="1440"/>
        </w:tabs>
        <w:ind w:left="1440"/>
      </w:pPr>
      <w:r>
        <w:t xml:space="preserve">   – Recomandări personalizate pe baza istoricului utilizatorului.</w:t>
      </w:r>
    </w:p>
    <w:p w14:paraId="0183BE54" w14:textId="77777777" w:rsidR="003F4B2B" w:rsidRDefault="00000000">
      <w:pPr>
        <w:pStyle w:val="Heading2"/>
      </w:pPr>
      <w:r>
        <w:t>4. Arhitectura aplicației</w:t>
      </w:r>
    </w:p>
    <w:p w14:paraId="36293C23" w14:textId="77777777" w:rsidR="003F4B2B" w:rsidRDefault="00000000" w:rsidP="0093252F">
      <w:pPr>
        <w:ind w:firstLine="720"/>
      </w:pPr>
      <w:r>
        <w:t>Aplicația este structurată pe două module principale: `accounts` pentru gestionarea utilizatorilor și `shop` pentru catalog, comenzi și recomandări.</w:t>
      </w:r>
    </w:p>
    <w:p w14:paraId="66F4D737" w14:textId="77777777" w:rsidR="003F4B2B" w:rsidRDefault="00000000">
      <w:pPr>
        <w:pStyle w:val="Heading2"/>
      </w:pPr>
      <w:r>
        <w:t>5. Modelul bazei de date (ERD)</w:t>
      </w:r>
    </w:p>
    <w:p w14:paraId="59F14FBE" w14:textId="77777777" w:rsidR="003F4B2B" w:rsidRDefault="00000000" w:rsidP="0093252F">
      <w:pPr>
        <w:ind w:firstLine="720"/>
      </w:pPr>
      <w:r>
        <w:t xml:space="preserve">În figura următoare se </w:t>
      </w:r>
      <w:proofErr w:type="spellStart"/>
      <w:r>
        <w:t>poate</w:t>
      </w:r>
      <w:proofErr w:type="spellEnd"/>
      <w:r>
        <w:t xml:space="preserve"> include schema </w:t>
      </w:r>
      <w:proofErr w:type="spellStart"/>
      <w:r>
        <w:t>generată</w:t>
      </w:r>
      <w:proofErr w:type="spellEnd"/>
      <w:r>
        <w:t xml:space="preserve"> automat cu </w:t>
      </w:r>
      <w:proofErr w:type="spellStart"/>
      <w:r>
        <w:t>Graphviz</w:t>
      </w:r>
      <w:proofErr w:type="spellEnd"/>
      <w:r>
        <w:t>.</w:t>
      </w:r>
    </w:p>
    <w:p w14:paraId="118766DF" w14:textId="2453950C" w:rsidR="0093252F" w:rsidRDefault="0093252F">
      <w:r>
        <w:rPr>
          <w:noProof/>
        </w:rPr>
        <w:lastRenderedPageBreak/>
        <w:drawing>
          <wp:inline distT="0" distB="0" distL="0" distR="0" wp14:anchorId="34B05227" wp14:editId="46A0DD38">
            <wp:extent cx="5486400" cy="5181600"/>
            <wp:effectExtent l="0" t="0" r="0" b="0"/>
            <wp:docPr id="82746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AE98C" w14:textId="77777777" w:rsidR="0093252F" w:rsidRDefault="0093252F"/>
    <w:p w14:paraId="5194278D" w14:textId="77777777" w:rsidR="003F4B2B" w:rsidRDefault="00000000">
      <w:pPr>
        <w:pStyle w:val="Heading2"/>
      </w:pPr>
      <w:r>
        <w:t>6. Algoritmul de recomandare</w:t>
      </w:r>
    </w:p>
    <w:p w14:paraId="3BBE37F8" w14:textId="77777777" w:rsidR="003F4B2B" w:rsidRDefault="00000000">
      <w:r>
        <w:t>Algoritmul de recomandare combină tehnici de Content-Based Filtering și Popularity-Based Filtering. Logica principală urmează pașii:</w:t>
      </w:r>
    </w:p>
    <w:p w14:paraId="0B760694" w14:textId="77777777" w:rsidR="003F4B2B" w:rsidRDefault="00000000" w:rsidP="0093252F">
      <w:pPr>
        <w:pStyle w:val="ListNumber"/>
        <w:numPr>
          <w:ilvl w:val="0"/>
          <w:numId w:val="0"/>
        </w:numPr>
        <w:ind w:left="360"/>
      </w:pPr>
      <w:r>
        <w:t>1. Identificarea comenzilor finalizate ale utilizatorului.</w:t>
      </w:r>
    </w:p>
    <w:p w14:paraId="49E71B4E" w14:textId="77777777" w:rsidR="003F4B2B" w:rsidRDefault="00000000" w:rsidP="0093252F">
      <w:pPr>
        <w:pStyle w:val="ListNumber"/>
        <w:numPr>
          <w:ilvl w:val="0"/>
          <w:numId w:val="0"/>
        </w:numPr>
        <w:ind w:left="360"/>
      </w:pPr>
      <w:r>
        <w:t>2. Extragerea produselor cumpărate anterior.</w:t>
      </w:r>
    </w:p>
    <w:p w14:paraId="420F5A60" w14:textId="77777777" w:rsidR="003F4B2B" w:rsidRDefault="00000000" w:rsidP="0093252F">
      <w:pPr>
        <w:pStyle w:val="ListNumber"/>
        <w:numPr>
          <w:ilvl w:val="0"/>
          <w:numId w:val="0"/>
        </w:numPr>
        <w:ind w:left="360"/>
      </w:pPr>
      <w:r>
        <w:t>3. Determinarea categoriilor preferate.</w:t>
      </w:r>
    </w:p>
    <w:p w14:paraId="620AE2F3" w14:textId="77777777" w:rsidR="003F4B2B" w:rsidRDefault="00000000" w:rsidP="0093252F">
      <w:pPr>
        <w:pStyle w:val="ListNumber"/>
        <w:numPr>
          <w:ilvl w:val="0"/>
          <w:numId w:val="0"/>
        </w:numPr>
        <w:ind w:left="360"/>
      </w:pPr>
      <w:r>
        <w:t>4. Selectarea produselor din aceste categorii.</w:t>
      </w:r>
    </w:p>
    <w:p w14:paraId="56B16875" w14:textId="77777777" w:rsidR="003F4B2B" w:rsidRDefault="00000000" w:rsidP="0093252F">
      <w:pPr>
        <w:pStyle w:val="ListNumber"/>
        <w:numPr>
          <w:ilvl w:val="0"/>
          <w:numId w:val="0"/>
        </w:numPr>
        <w:ind w:left="360"/>
      </w:pPr>
      <w:r>
        <w:t>5. Excluderea produselor deja cumpărate.</w:t>
      </w:r>
    </w:p>
    <w:p w14:paraId="6F0124B9" w14:textId="77777777" w:rsidR="003F4B2B" w:rsidRDefault="00000000" w:rsidP="0093252F">
      <w:pPr>
        <w:pStyle w:val="ListNumber"/>
        <w:numPr>
          <w:ilvl w:val="0"/>
          <w:numId w:val="0"/>
        </w:numPr>
        <w:ind w:left="360"/>
      </w:pPr>
      <w:r>
        <w:t xml:space="preserve">6. </w:t>
      </w:r>
      <w:proofErr w:type="spellStart"/>
      <w:r>
        <w:t>Ordinea</w:t>
      </w:r>
      <w:proofErr w:type="spellEnd"/>
      <w:r>
        <w:t xml:space="preserve"> </w:t>
      </w:r>
      <w:proofErr w:type="spellStart"/>
      <w:r>
        <w:t>finală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popularității</w:t>
      </w:r>
      <w:proofErr w:type="spellEnd"/>
      <w:r>
        <w:t xml:space="preserve"> (total sold).</w:t>
      </w:r>
    </w:p>
    <w:p w14:paraId="6DFC4047" w14:textId="77777777" w:rsidR="0093252F" w:rsidRDefault="0093252F" w:rsidP="0093252F">
      <w:pPr>
        <w:pStyle w:val="ListNumber"/>
        <w:numPr>
          <w:ilvl w:val="0"/>
          <w:numId w:val="0"/>
        </w:numPr>
        <w:ind w:left="360"/>
      </w:pPr>
    </w:p>
    <w:p w14:paraId="474FED2A" w14:textId="77777777" w:rsidR="0093252F" w:rsidRDefault="0093252F" w:rsidP="0093252F">
      <w:pPr>
        <w:pStyle w:val="ListNumber"/>
        <w:numPr>
          <w:ilvl w:val="0"/>
          <w:numId w:val="0"/>
        </w:numPr>
        <w:ind w:left="360"/>
      </w:pPr>
    </w:p>
    <w:p w14:paraId="1C5F7529" w14:textId="77777777" w:rsidR="0093252F" w:rsidRDefault="0093252F" w:rsidP="0093252F">
      <w:pPr>
        <w:pStyle w:val="ListNumber"/>
        <w:numPr>
          <w:ilvl w:val="0"/>
          <w:numId w:val="0"/>
        </w:numPr>
        <w:ind w:left="360"/>
      </w:pPr>
    </w:p>
    <w:p w14:paraId="19EAAD58" w14:textId="6F2A0E16" w:rsidR="003F4B2B" w:rsidRDefault="0093252F">
      <w:r>
        <w:rPr>
          <w:noProof/>
        </w:rPr>
        <w:lastRenderedPageBreak/>
        <w:drawing>
          <wp:anchor distT="0" distB="0" distL="114300" distR="114300" simplePos="0" relativeHeight="251652608" behindDoc="0" locked="0" layoutInCell="1" allowOverlap="1" wp14:anchorId="3BA17C59" wp14:editId="7488F3FC">
            <wp:simplePos x="0" y="0"/>
            <wp:positionH relativeFrom="column">
              <wp:posOffset>-990600</wp:posOffset>
            </wp:positionH>
            <wp:positionV relativeFrom="paragraph">
              <wp:posOffset>218440</wp:posOffset>
            </wp:positionV>
            <wp:extent cx="7458074" cy="5577343"/>
            <wp:effectExtent l="0" t="0" r="0" b="4445"/>
            <wp:wrapNone/>
            <wp:docPr id="386419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8074" cy="5577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activitate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algoritm:</w:t>
      </w:r>
    </w:p>
    <w:p w14:paraId="1D68C273" w14:textId="423BD2F3" w:rsidR="0093252F" w:rsidRDefault="0093252F">
      <w:pPr>
        <w:pStyle w:val="Heading2"/>
      </w:pPr>
    </w:p>
    <w:p w14:paraId="17010537" w14:textId="2F97D744" w:rsidR="0093252F" w:rsidRDefault="0093252F">
      <w:pPr>
        <w:pStyle w:val="Heading2"/>
      </w:pPr>
    </w:p>
    <w:p w14:paraId="49AD27E8" w14:textId="08315795" w:rsidR="0093252F" w:rsidRDefault="0093252F">
      <w:pPr>
        <w:pStyle w:val="Heading2"/>
      </w:pPr>
    </w:p>
    <w:p w14:paraId="47EFE7D7" w14:textId="0A3372B1" w:rsidR="0093252F" w:rsidRDefault="0093252F" w:rsidP="0093252F"/>
    <w:p w14:paraId="1C28EB29" w14:textId="77777777" w:rsidR="0093252F" w:rsidRDefault="0093252F" w:rsidP="0093252F"/>
    <w:p w14:paraId="4B4D81F7" w14:textId="77777777" w:rsidR="0093252F" w:rsidRDefault="0093252F">
      <w:pPr>
        <w:pStyle w:val="Heading2"/>
      </w:pPr>
    </w:p>
    <w:p w14:paraId="5C92AEEF" w14:textId="63F60136" w:rsidR="0093252F" w:rsidRDefault="0093252F" w:rsidP="0093252F"/>
    <w:p w14:paraId="033A4E35" w14:textId="01DD30B4" w:rsidR="0093252F" w:rsidRDefault="0093252F" w:rsidP="0093252F"/>
    <w:p w14:paraId="46B453BE" w14:textId="57EF43AA" w:rsidR="0093252F" w:rsidRDefault="0093252F" w:rsidP="0093252F"/>
    <w:p w14:paraId="2FD3C6F4" w14:textId="283FA4A5" w:rsidR="0093252F" w:rsidRDefault="0093252F" w:rsidP="0093252F"/>
    <w:p w14:paraId="72A4F3F5" w14:textId="763D0FDC" w:rsidR="0093252F" w:rsidRDefault="0093252F" w:rsidP="0093252F"/>
    <w:p w14:paraId="7166B4F8" w14:textId="0FCD7274" w:rsidR="0093252F" w:rsidRDefault="0093252F" w:rsidP="0093252F"/>
    <w:p w14:paraId="15517FBD" w14:textId="7489CA8E" w:rsidR="0093252F" w:rsidRDefault="0093252F" w:rsidP="0093252F"/>
    <w:p w14:paraId="39DC0708" w14:textId="1082DB21" w:rsidR="0093252F" w:rsidRDefault="0093252F" w:rsidP="0093252F"/>
    <w:p w14:paraId="1D5A07AA" w14:textId="5FA76782" w:rsidR="0093252F" w:rsidRDefault="0093252F" w:rsidP="0093252F"/>
    <w:p w14:paraId="606B1139" w14:textId="10C278E1" w:rsidR="0093252F" w:rsidRPr="0093252F" w:rsidRDefault="0093252F" w:rsidP="0093252F"/>
    <w:p w14:paraId="7D6C9EF2" w14:textId="0B83DED7" w:rsidR="0093252F" w:rsidRDefault="0093252F" w:rsidP="0093252F"/>
    <w:p w14:paraId="56D52B7A" w14:textId="5D088CC9" w:rsidR="0093252F" w:rsidRDefault="0093252F" w:rsidP="0093252F">
      <w:r>
        <w:rPr>
          <w:noProof/>
        </w:rPr>
        <w:drawing>
          <wp:anchor distT="0" distB="0" distL="114300" distR="114300" simplePos="0" relativeHeight="251667968" behindDoc="0" locked="0" layoutInCell="1" allowOverlap="1" wp14:anchorId="3837F6E5" wp14:editId="50858B41">
            <wp:simplePos x="0" y="0"/>
            <wp:positionH relativeFrom="column">
              <wp:posOffset>-990600</wp:posOffset>
            </wp:positionH>
            <wp:positionV relativeFrom="paragraph">
              <wp:posOffset>243205</wp:posOffset>
            </wp:positionV>
            <wp:extent cx="7458075" cy="2943750"/>
            <wp:effectExtent l="0" t="0" r="0" b="9525"/>
            <wp:wrapNone/>
            <wp:docPr id="1839371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8075" cy="29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026174" w14:textId="798D11F0" w:rsidR="0093252F" w:rsidRDefault="0093252F" w:rsidP="0093252F"/>
    <w:p w14:paraId="404FF786" w14:textId="4F466F5F" w:rsidR="0093252F" w:rsidRDefault="0093252F" w:rsidP="0093252F"/>
    <w:p w14:paraId="2BC876E5" w14:textId="77777777" w:rsidR="0093252F" w:rsidRDefault="0093252F" w:rsidP="0093252F"/>
    <w:p w14:paraId="60F0994C" w14:textId="77777777" w:rsidR="0093252F" w:rsidRDefault="0093252F" w:rsidP="0093252F"/>
    <w:p w14:paraId="74720DEF" w14:textId="77777777" w:rsidR="0093252F" w:rsidRDefault="0093252F" w:rsidP="0093252F"/>
    <w:p w14:paraId="0C1DC116" w14:textId="77777777" w:rsidR="0093252F" w:rsidRDefault="0093252F" w:rsidP="0093252F"/>
    <w:p w14:paraId="4CACF638" w14:textId="77777777" w:rsidR="0093252F" w:rsidRPr="0093252F" w:rsidRDefault="0093252F" w:rsidP="0093252F"/>
    <w:p w14:paraId="69AF7EC4" w14:textId="4E74531C" w:rsidR="003F4B2B" w:rsidRDefault="004B4143">
      <w:pPr>
        <w:pStyle w:val="Heading2"/>
      </w:pPr>
      <w:r>
        <w:lastRenderedPageBreak/>
        <w:t>7</w:t>
      </w:r>
      <w:r w:rsidR="00000000">
        <w:t>. Concluzii</w:t>
      </w:r>
    </w:p>
    <w:p w14:paraId="0C9F1693" w14:textId="1EDABFD0" w:rsidR="003F4B2B" w:rsidRDefault="00000000" w:rsidP="0093252F">
      <w:pPr>
        <w:ind w:firstLine="720"/>
      </w:pPr>
      <w:proofErr w:type="spellStart"/>
      <w:r>
        <w:t>Proiectul</w:t>
      </w:r>
      <w:proofErr w:type="spellEnd"/>
      <w:r>
        <w:t xml:space="preserve"> </w:t>
      </w:r>
      <w:proofErr w:type="spellStart"/>
      <w:r>
        <w:t>demonstrează</w:t>
      </w:r>
      <w:proofErr w:type="spellEnd"/>
      <w:r>
        <w:t xml:space="preserve"> </w:t>
      </w:r>
      <w:proofErr w:type="spellStart"/>
      <w:r>
        <w:t>construirea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sistem de recomandare funcțional într-un context de comerț electronic folosind un framework modern. Algoritmii implementați sunt simpli, dar eficienți, recomandând utilizatorilor produse relevante pe baza comportamentului lor și a datelor globale.</w:t>
      </w:r>
    </w:p>
    <w:sectPr w:rsidR="003F4B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2208724">
    <w:abstractNumId w:val="8"/>
  </w:num>
  <w:num w:numId="2" w16cid:durableId="420491044">
    <w:abstractNumId w:val="6"/>
  </w:num>
  <w:num w:numId="3" w16cid:durableId="1247228837">
    <w:abstractNumId w:val="5"/>
  </w:num>
  <w:num w:numId="4" w16cid:durableId="1723557912">
    <w:abstractNumId w:val="4"/>
  </w:num>
  <w:num w:numId="5" w16cid:durableId="1887522993">
    <w:abstractNumId w:val="7"/>
  </w:num>
  <w:num w:numId="6" w16cid:durableId="882209206">
    <w:abstractNumId w:val="3"/>
  </w:num>
  <w:num w:numId="7" w16cid:durableId="337318450">
    <w:abstractNumId w:val="2"/>
  </w:num>
  <w:num w:numId="8" w16cid:durableId="1766339370">
    <w:abstractNumId w:val="1"/>
  </w:num>
  <w:num w:numId="9" w16cid:durableId="724985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76D"/>
    <w:rsid w:val="0029639D"/>
    <w:rsid w:val="00326F90"/>
    <w:rsid w:val="003F4B2B"/>
    <w:rsid w:val="004B4143"/>
    <w:rsid w:val="007A3124"/>
    <w:rsid w:val="009325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E81D8A"/>
  <w14:defaultImageDpi w14:val="300"/>
  <w15:docId w15:val="{B2EB70FB-F174-45A4-AE4C-D30FF26D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Strimbeanu</cp:lastModifiedBy>
  <cp:revision>3</cp:revision>
  <dcterms:created xsi:type="dcterms:W3CDTF">2013-12-23T23:15:00Z</dcterms:created>
  <dcterms:modified xsi:type="dcterms:W3CDTF">2025-11-19T10:55:00Z</dcterms:modified>
  <cp:category/>
</cp:coreProperties>
</file>